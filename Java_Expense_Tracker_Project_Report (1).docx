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CF73" w14:textId="77777777" w:rsidR="00EA1A35" w:rsidRDefault="00000000">
      <w:pPr>
        <w:pStyle w:val="Title"/>
      </w:pPr>
      <w:r>
        <w:t>Console-Based Java Expense Tracker with Login System</w:t>
      </w:r>
    </w:p>
    <w:p w14:paraId="449A3AE8" w14:textId="77777777" w:rsidR="00EA1A35" w:rsidRDefault="00000000">
      <w:pPr>
        <w:pStyle w:val="Title"/>
      </w:pPr>
      <w:r>
        <w:t>Mini Project Report</w:t>
      </w:r>
    </w:p>
    <w:p w14:paraId="6BD29EBC" w14:textId="5E9A80C5" w:rsidR="00EA1A35" w:rsidRDefault="00000000">
      <w:r>
        <w:t xml:space="preserve">Submitted by: </w:t>
      </w:r>
      <w:r w:rsidR="004C0FB4">
        <w:t>NIDHI A</w:t>
      </w:r>
    </w:p>
    <w:p w14:paraId="0A2084F1" w14:textId="77777777" w:rsidR="00EA1A35" w:rsidRDefault="00000000">
      <w:r>
        <w:t>Branch: Computer Science / BCA</w:t>
      </w:r>
    </w:p>
    <w:p w14:paraId="1C98C1BB" w14:textId="77777777" w:rsidR="00EA1A35" w:rsidRDefault="00000000">
      <w:r>
        <w:t>Year: 2025</w:t>
      </w:r>
    </w:p>
    <w:p w14:paraId="2B4CF4E8" w14:textId="77777777" w:rsidR="00EA1A35" w:rsidRDefault="00000000">
      <w:r>
        <w:br/>
      </w:r>
    </w:p>
    <w:p w14:paraId="425C372E" w14:textId="77777777" w:rsidR="00EA1A35" w:rsidRDefault="00000000">
      <w:pPr>
        <w:pStyle w:val="Heading1"/>
      </w:pPr>
      <w:r>
        <w:t>1. Abstract</w:t>
      </w:r>
    </w:p>
    <w:p w14:paraId="66BDC3D0" w14:textId="77777777" w:rsidR="00EA1A35" w:rsidRDefault="00000000">
      <w:r>
        <w:t>This project is a console-based Expense Tracker developed using Java. It allows users to log in securely and manage personal expenses by adding titles, amounts, and dates. All expense data is stored in a local file, enabling persistent storage even after the program exits. This project demonstrates Java fundamentals like file handling, object-oriented programming, and user interaction via the console.</w:t>
      </w:r>
    </w:p>
    <w:p w14:paraId="190DF62E" w14:textId="77777777" w:rsidR="00EA1A35" w:rsidRDefault="00000000">
      <w:pPr>
        <w:pStyle w:val="Heading1"/>
      </w:pPr>
      <w:r>
        <w:t>2. Objective</w:t>
      </w:r>
    </w:p>
    <w:p w14:paraId="47AA009A" w14:textId="77777777" w:rsidR="00EA1A35" w:rsidRDefault="00000000">
      <w:r>
        <w:t>The main objective of this project is to build a simple, secure, and user-friendly console-based application to track daily expenses and understand how Java can be used for real-world applications.</w:t>
      </w:r>
    </w:p>
    <w:p w14:paraId="5FE5EF22" w14:textId="77777777" w:rsidR="00EA1A35" w:rsidRDefault="00000000">
      <w:pPr>
        <w:pStyle w:val="Heading1"/>
      </w:pPr>
      <w:r>
        <w:t>3. Technologies Used</w:t>
      </w:r>
    </w:p>
    <w:p w14:paraId="1313C75E" w14:textId="77777777" w:rsidR="00EA1A35" w:rsidRDefault="00000000">
      <w:r>
        <w:t>- Programming Language: Java</w:t>
      </w:r>
      <w:r>
        <w:br/>
        <w:t>- Environment: GitHub Codespaces / IntelliJ IDEA</w:t>
      </w:r>
      <w:r>
        <w:br/>
        <w:t>- File Handling: Text File (expenses.txt)</w:t>
      </w:r>
    </w:p>
    <w:p w14:paraId="78D416B8" w14:textId="77777777" w:rsidR="00EA1A35" w:rsidRDefault="00000000">
      <w:pPr>
        <w:pStyle w:val="Heading1"/>
      </w:pPr>
      <w:r>
        <w:t>4. System Design</w:t>
      </w:r>
    </w:p>
    <w:p w14:paraId="7B788C2C" w14:textId="77777777" w:rsidR="00EA1A35" w:rsidRDefault="00000000">
      <w:r>
        <w:t>The system is composed of four main classes:</w:t>
      </w:r>
      <w:r>
        <w:br/>
        <w:t>- Main.java: Entry point and menu interface</w:t>
      </w:r>
      <w:r>
        <w:br/>
        <w:t>- UserManager.java: Handles login validation</w:t>
      </w:r>
      <w:r>
        <w:br/>
        <w:t>- Expense.java: Model class representing an expense</w:t>
      </w:r>
      <w:r>
        <w:br/>
        <w:t>- ExpenseManager.java: Business logic for adding, viewing, and totaling expenses</w:t>
      </w:r>
      <w:r>
        <w:br/>
      </w:r>
    </w:p>
    <w:p w14:paraId="5AA67396" w14:textId="77777777" w:rsidR="00EA1A35" w:rsidRDefault="00000000">
      <w:pPr>
        <w:pStyle w:val="Heading1"/>
      </w:pPr>
      <w:r>
        <w:lastRenderedPageBreak/>
        <w:t>5. Features</w:t>
      </w:r>
    </w:p>
    <w:p w14:paraId="3EAD2838" w14:textId="77777777" w:rsidR="00EA1A35" w:rsidRDefault="00000000">
      <w:r>
        <w:t>- User login with fixed credentials</w:t>
      </w:r>
      <w:r>
        <w:br/>
        <w:t>- Add expenses with title, amount, and date</w:t>
      </w:r>
      <w:r>
        <w:br/>
        <w:t>- View all added expenses</w:t>
      </w:r>
      <w:r>
        <w:br/>
        <w:t>- Calculate total expenses</w:t>
      </w:r>
      <w:r>
        <w:br/>
        <w:t>- Persistent storage using file system</w:t>
      </w:r>
    </w:p>
    <w:p w14:paraId="13ECC74F" w14:textId="77777777" w:rsidR="00EA1A35" w:rsidRDefault="00000000">
      <w:pPr>
        <w:pStyle w:val="Heading1"/>
      </w:pPr>
      <w:r>
        <w:t>6. Code Modules Explained</w:t>
      </w:r>
    </w:p>
    <w:p w14:paraId="7DA6E8CD" w14:textId="77777777" w:rsidR="00EA1A35" w:rsidRDefault="00000000">
      <w:r>
        <w:t>1. Main.java – Provides menu options and handles user input.</w:t>
      </w:r>
      <w:r>
        <w:br/>
        <w:t>2. UserManager.java – Validates login using hardcoded username/password.</w:t>
      </w:r>
      <w:r>
        <w:br/>
        <w:t>3. Expense.java – Represents an individual expense as an object.</w:t>
      </w:r>
      <w:r>
        <w:br/>
        <w:t>4. ExpenseManager.java – Reads and writes data to 'expenses.txt', handles logic.</w:t>
      </w:r>
    </w:p>
    <w:p w14:paraId="073E0F24" w14:textId="77777777" w:rsidR="00EA1A35" w:rsidRDefault="00000000">
      <w:pPr>
        <w:pStyle w:val="Heading1"/>
      </w:pPr>
      <w:r>
        <w:t>7. Sample Input/Output</w:t>
      </w:r>
    </w:p>
    <w:p w14:paraId="72D7858F" w14:textId="77777777" w:rsidR="00EA1A35" w:rsidRDefault="00000000">
      <w:r>
        <w:t>Input:</w:t>
      </w:r>
      <w:r>
        <w:br/>
        <w:t>Username: admin</w:t>
      </w:r>
      <w:r>
        <w:br/>
        <w:t>Password: 1234</w:t>
      </w:r>
      <w:r>
        <w:br/>
        <w:t>Choice: 1</w:t>
      </w:r>
      <w:r>
        <w:br/>
        <w:t>Title: Groceries</w:t>
      </w:r>
      <w:r>
        <w:br/>
        <w:t>Amount: 500</w:t>
      </w:r>
      <w:r>
        <w:br/>
        <w:t>Date: 2025-07-24</w:t>
      </w:r>
    </w:p>
    <w:p w14:paraId="512BA29A" w14:textId="77777777" w:rsidR="00EA1A35" w:rsidRDefault="00000000">
      <w:r>
        <w:t>Output:</w:t>
      </w:r>
      <w:r>
        <w:br/>
        <w:t>Expense added.</w:t>
      </w:r>
      <w:r>
        <w:br/>
      </w:r>
      <w:r>
        <w:br/>
        <w:t>Choice: 2</w:t>
      </w:r>
      <w:r>
        <w:br/>
        <w:t>Title: Groceries, Amount: ₹500, Date: 2025-07-24</w:t>
      </w:r>
    </w:p>
    <w:p w14:paraId="1209DE44" w14:textId="77777777" w:rsidR="00EA1A35" w:rsidRDefault="00000000">
      <w:pPr>
        <w:pStyle w:val="Heading1"/>
      </w:pPr>
      <w:r>
        <w:t>8. Conclusion</w:t>
      </w:r>
    </w:p>
    <w:p w14:paraId="1FA094E5" w14:textId="77777777" w:rsidR="00EA1A35" w:rsidRDefault="00000000">
      <w:r>
        <w:t>This Java mini project provided practical experience in developing a full-featured console application. It reinforced the importance of clean code structure, file operations, and the basics of secure user input handling.</w:t>
      </w:r>
    </w:p>
    <w:p w14:paraId="6E7CE5E3" w14:textId="77777777" w:rsidR="00EA1A35" w:rsidRDefault="00000000">
      <w:pPr>
        <w:pStyle w:val="Heading1"/>
      </w:pPr>
      <w:r>
        <w:t>9. Future Enhancements</w:t>
      </w:r>
    </w:p>
    <w:p w14:paraId="488C275B" w14:textId="77777777" w:rsidR="00EA1A35" w:rsidRDefault="00000000">
      <w:r>
        <w:t>- Add support for multiple user accounts</w:t>
      </w:r>
      <w:r>
        <w:br/>
        <w:t>- Add graphical user interface using JavaFX or Swing</w:t>
      </w:r>
      <w:r>
        <w:br/>
        <w:t>- Export reports to PDF or Excel</w:t>
      </w:r>
      <w:r>
        <w:br/>
        <w:t>- Monthly/Category-based analytics</w:t>
      </w:r>
      <w:r>
        <w:br/>
        <w:t>- Password hashing and file encryption</w:t>
      </w:r>
    </w:p>
    <w:sectPr w:rsidR="00EA1A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309807">
    <w:abstractNumId w:val="8"/>
  </w:num>
  <w:num w:numId="2" w16cid:durableId="116216209">
    <w:abstractNumId w:val="6"/>
  </w:num>
  <w:num w:numId="3" w16cid:durableId="928731462">
    <w:abstractNumId w:val="5"/>
  </w:num>
  <w:num w:numId="4" w16cid:durableId="835651444">
    <w:abstractNumId w:val="4"/>
  </w:num>
  <w:num w:numId="5" w16cid:durableId="216279864">
    <w:abstractNumId w:val="7"/>
  </w:num>
  <w:num w:numId="6" w16cid:durableId="1321081033">
    <w:abstractNumId w:val="3"/>
  </w:num>
  <w:num w:numId="7" w16cid:durableId="1763574174">
    <w:abstractNumId w:val="2"/>
  </w:num>
  <w:num w:numId="8" w16cid:durableId="1489520415">
    <w:abstractNumId w:val="1"/>
  </w:num>
  <w:num w:numId="9" w16cid:durableId="154313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FB4"/>
    <w:rsid w:val="00AA1D8D"/>
    <w:rsid w:val="00AC74E5"/>
    <w:rsid w:val="00B47730"/>
    <w:rsid w:val="00CB0664"/>
    <w:rsid w:val="00EA1A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33CD3"/>
  <w14:defaultImageDpi w14:val="300"/>
  <w15:docId w15:val="{0A63E5FF-9CE0-4F68-9E5C-0274AD16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Madan Kumar R</cp:lastModifiedBy>
  <cp:revision>2</cp:revision>
  <dcterms:created xsi:type="dcterms:W3CDTF">2013-12-23T23:15:00Z</dcterms:created>
  <dcterms:modified xsi:type="dcterms:W3CDTF">2025-07-24T08:04:00Z</dcterms:modified>
  <cp:category/>
</cp:coreProperties>
</file>