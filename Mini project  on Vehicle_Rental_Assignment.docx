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C94" w:rsidRDefault="00EC53A6">
      <w:pPr>
        <w:pStyle w:val="Title"/>
      </w:pPr>
      <w:r>
        <w:t xml:space="preserve">Vehicle Rental System </w:t>
      </w:r>
    </w:p>
    <w:p w:rsidR="00C67C94" w:rsidRDefault="00EC53A6">
      <w:pPr>
        <w:pStyle w:val="Heading1"/>
      </w:pPr>
      <w:r>
        <w:t>1. Introduction</w:t>
      </w:r>
    </w:p>
    <w:p w:rsidR="00C67C94" w:rsidRDefault="00EC53A6">
      <w:r>
        <w:t>This assignment involves developing a Python application for a vehicle rental system. It demonstrates key Object-Oriented Programming (OOP) principles along with the</w:t>
      </w:r>
      <w:r>
        <w:t xml:space="preserve"> practical use of Python lists and dictionaries. The system will simulate real-world vehicle rental operations, enforcing rules based on driver eligibility, rental periods, and dynamic charge calculations.</w:t>
      </w:r>
    </w:p>
    <w:p w:rsidR="00C67C94" w:rsidRDefault="00EC53A6">
      <w:pPr>
        <w:pStyle w:val="Heading1"/>
      </w:pPr>
      <w:r>
        <w:t>2. System Requirements</w:t>
      </w:r>
    </w:p>
    <w:p w:rsidR="00C67C94" w:rsidRDefault="00EC53A6">
      <w:r>
        <w:t>The vehicle rental system s</w:t>
      </w:r>
      <w:r>
        <w:t>upports 5 categories of vehicles: small car, family car, luxury car, small van, and large van. It handles vehicle assignment, driver eligibility checks, rental period tracking, and charge calculation based on company policies. Each vehicle type has distinc</w:t>
      </w:r>
      <w:r>
        <w:t>t rental conditions, rate policies, and eligibility constraints.</w:t>
      </w:r>
    </w:p>
    <w:p w:rsidR="00C67C94" w:rsidRDefault="00EC53A6">
      <w:pPr>
        <w:pStyle w:val="Heading1"/>
      </w:pPr>
      <w:r>
        <w:t>3. Object-Oriented Design</w:t>
      </w:r>
    </w:p>
    <w:p w:rsidR="00C67C94" w:rsidRDefault="00EC53A6">
      <w:r>
        <w:t>The system is built using the following OOP concepts:</w:t>
      </w:r>
      <w:r>
        <w:br/>
        <w:t>- Encapsulation: Attributes and methods are grouped in classes like `Driver`, `Vehicle`, and `RentalManager`.</w:t>
      </w:r>
      <w:r>
        <w:br/>
        <w:t>-</w:t>
      </w:r>
      <w:r>
        <w:t xml:space="preserve"> Inheritance: Specific vehicle types inherit from a base `Vehicle` class.</w:t>
      </w:r>
      <w:r>
        <w:br/>
        <w:t>- Polymorphism: Overridden methods allow different behavior for each vehicle type, especially in calculating rental charges.</w:t>
      </w:r>
    </w:p>
    <w:p w:rsidR="00C67C94" w:rsidRDefault="00EC53A6">
      <w:pPr>
        <w:pStyle w:val="Heading1"/>
      </w:pPr>
      <w:r>
        <w:t>4. Python List and Dictionary Concepts</w:t>
      </w:r>
    </w:p>
    <w:p w:rsidR="00C67C94" w:rsidRDefault="00EC53A6">
      <w:r>
        <w:t>- Lists are used t</w:t>
      </w:r>
      <w:r>
        <w:t>o store vehicles currently rented.</w:t>
      </w:r>
      <w:r>
        <w:br/>
        <w:t>- Dictionaries store rates and rules per vehicle category, enabling quick lookups.</w:t>
      </w:r>
      <w:r>
        <w:br/>
        <w:t>- Sorting and filtering can be applied using list operations.</w:t>
      </w:r>
      <w:r>
        <w:br/>
      </w:r>
    </w:p>
    <w:p w:rsidR="00C67C94" w:rsidRDefault="00EC53A6">
      <w:pPr>
        <w:pStyle w:val="Heading1"/>
      </w:pPr>
      <w:r>
        <w:t>5. Sample Python Implementation Outline</w:t>
      </w:r>
    </w:p>
    <w:p w:rsidR="00C67C94" w:rsidRDefault="00EC53A6">
      <w:r>
        <w:t>```python</w:t>
      </w:r>
      <w:r>
        <w:br/>
        <w:t>class Driver:</w:t>
      </w:r>
      <w:r>
        <w:br/>
        <w:t xml:space="preserve">    def __i</w:t>
      </w:r>
      <w:r>
        <w:t>nit__(self, name, age, license_type, license_id):</w:t>
      </w:r>
      <w:r>
        <w:br/>
        <w:t xml:space="preserve">        self.name = name</w:t>
      </w:r>
      <w:r>
        <w:br/>
        <w:t xml:space="preserve">        self.age = age</w:t>
      </w:r>
      <w:r>
        <w:br/>
        <w:t xml:space="preserve">        self.license_type = license_type</w:t>
      </w:r>
      <w:r>
        <w:br/>
        <w:t xml:space="preserve">        self.license_id = license_id</w:t>
      </w:r>
      <w:r>
        <w:br/>
      </w:r>
      <w:r>
        <w:lastRenderedPageBreak/>
        <w:br/>
        <w:t>class Vehicle:</w:t>
      </w:r>
      <w:r>
        <w:br/>
        <w:t xml:space="preserve">    def __init__(self, make, reg_no, category, has_ac):</w:t>
      </w:r>
      <w:r>
        <w:br/>
        <w:t xml:space="preserve">        </w:t>
      </w:r>
      <w:r>
        <w:t>self.make = make</w:t>
      </w:r>
      <w:r>
        <w:br/>
        <w:t xml:space="preserve">        self.reg_no = reg_no</w:t>
      </w:r>
      <w:r>
        <w:br/>
        <w:t xml:space="preserve">        self.category = category</w:t>
      </w:r>
      <w:r>
        <w:br/>
        <w:t xml:space="preserve">        self.has_ac = has_ac</w:t>
      </w:r>
      <w:r>
        <w:br/>
        <w:t xml:space="preserve">        self.driver = None</w:t>
      </w:r>
      <w:r>
        <w:br/>
        <w:t xml:space="preserve">        self.start_date = None</w:t>
      </w:r>
      <w:r>
        <w:br/>
        <w:t xml:space="preserve">        self.end_date = None</w:t>
      </w:r>
      <w:r>
        <w:br/>
      </w:r>
      <w:r>
        <w:br/>
        <w:t xml:space="preserve">    def calculate_charge(self, return_date):</w:t>
      </w:r>
      <w:r>
        <w:br/>
        <w:t xml:space="preserve">        # Charg</w:t>
      </w:r>
      <w:r>
        <w:t>ing logic using vehicle_rules dictionary</w:t>
      </w:r>
      <w:r>
        <w:br/>
        <w:t xml:space="preserve">        pass</w:t>
      </w:r>
      <w:r>
        <w:br/>
      </w:r>
      <w:r>
        <w:br/>
        <w:t>vehicle_rules = {</w:t>
      </w:r>
      <w:r>
        <w:br/>
        <w:t xml:space="preserve">    'small_car': {'rate': 30, 'age': 17, 'license': 'full', 'early': 1.0, 'late': 0.2},</w:t>
      </w:r>
      <w:r>
        <w:br/>
        <w:t xml:space="preserve">    'family_car': {'rate': 40, 'age': 21, 'license': 'full', 'early': 0.5, 'late': 0.2},</w:t>
      </w:r>
      <w:r>
        <w:br/>
        <w:t xml:space="preserve">    'l</w:t>
      </w:r>
      <w:r>
        <w:t>uxury_car': {'rate': 150, 'age': 25, 'license': 'full', 'early': 0.3, 'late': 0.3},</w:t>
      </w:r>
      <w:r>
        <w:br/>
        <w:t xml:space="preserve">    'small_van': {'rate': 50, 'age': 21, 'license': 'full', 'early': 0.5, 'late': 0.2},</w:t>
      </w:r>
      <w:r>
        <w:br/>
        <w:t xml:space="preserve">    'large_van': {'rate': 70, 'age': 25, 'license': 'heavy', 'early': 0.5, 'late': 0</w:t>
      </w:r>
      <w:r>
        <w:t>.2},</w:t>
      </w:r>
      <w:r>
        <w:br/>
        <w:t>}</w:t>
      </w:r>
      <w:r>
        <w:br/>
      </w:r>
      <w:r>
        <w:br/>
        <w:t>rented_vehicles = []</w:t>
      </w:r>
      <w:r>
        <w:br/>
        <w:t>```</w:t>
      </w:r>
    </w:p>
    <w:p w:rsidR="00C67C94" w:rsidRDefault="00EC53A6">
      <w:pPr>
        <w:pStyle w:val="Heading1"/>
      </w:pPr>
      <w:r>
        <w:t>6. Functional Requirements</w:t>
      </w:r>
    </w:p>
    <w:p w:rsidR="00C67C94" w:rsidRDefault="00EC53A6">
      <w:r>
        <w:t>The system must implement:</w:t>
      </w:r>
      <w:r>
        <w:br/>
        <w:t>- Driver eligibility check before renting a vehicle.</w:t>
      </w:r>
      <w:r>
        <w:br/>
        <w:t>- Vehicle rental request and assignment.</w:t>
      </w:r>
      <w:r>
        <w:br/>
        <w:t>- Charge calculation on return (early, on-time, or late).</w:t>
      </w:r>
      <w:r>
        <w:br/>
        <w:t>- Listing all veh</w:t>
      </w:r>
      <w:r>
        <w:t>icles currently out for rental with optional sorting by registration number, make, or driver.</w:t>
      </w:r>
    </w:p>
    <w:p w:rsidR="00C67C94" w:rsidRDefault="00EC53A6">
      <w:pPr>
        <w:pStyle w:val="Heading1"/>
      </w:pPr>
      <w:r>
        <w:t>7. Conclusion</w:t>
      </w:r>
    </w:p>
    <w:p w:rsidR="00C67C94" w:rsidRDefault="00EC53A6">
      <w:r>
        <w:t>This assignment enables practical learning of Object-Oriented Programming in Python while effectively applying list and dictionary structures. It mo</w:t>
      </w:r>
      <w:r>
        <w:t>dels a realistic vehicle rental scenario with clear modularity and rule enforcement.</w:t>
      </w:r>
    </w:p>
    <w:p w:rsidR="00EC53A6" w:rsidRDefault="00EC53A6"/>
    <w:p w:rsidR="00EC53A6" w:rsidRDefault="00EC53A6"/>
    <w:p w:rsidR="00EC53A6" w:rsidRDefault="00EC53A6">
      <w:bookmarkStart w:id="0" w:name="_GoBack"/>
      <w:bookmarkEnd w:id="0"/>
    </w:p>
    <w:p w:rsidR="00EC53A6" w:rsidRDefault="00EC53A6">
      <w:r>
        <w:t>MINI PROJECT BACKGROUND:</w:t>
      </w:r>
    </w:p>
    <w:p w:rsidR="00EC53A6" w:rsidRDefault="00EC53A6" w:rsidP="00EC53A6">
      <w:pPr>
        <w:pStyle w:val="Heading2"/>
      </w:pPr>
      <w:r>
        <w:t xml:space="preserve">Description of mini project requirement </w:t>
      </w:r>
    </w:p>
    <w:p w:rsidR="00EC53A6" w:rsidRDefault="00EC53A6" w:rsidP="00EC53A6">
      <w:pPr>
        <w:pStyle w:val="NormalWeb"/>
      </w:pPr>
      <w:r>
        <w:t>A vehicle rental company needs an application to manage vehicle rentals. The company rents vehicles in 5 categories:</w:t>
      </w:r>
    </w:p>
    <w:p w:rsidR="00EC53A6" w:rsidRDefault="00EC53A6" w:rsidP="00EC53A6">
      <w:pPr>
        <w:numPr>
          <w:ilvl w:val="0"/>
          <w:numId w:val="10"/>
        </w:numPr>
        <w:spacing w:before="100" w:beforeAutospacing="1" w:after="100" w:afterAutospacing="1" w:line="240" w:lineRule="auto"/>
      </w:pPr>
      <w:r>
        <w:t xml:space="preserve">small car </w:t>
      </w:r>
    </w:p>
    <w:p w:rsidR="00EC53A6" w:rsidRDefault="00EC53A6" w:rsidP="00EC53A6">
      <w:pPr>
        <w:numPr>
          <w:ilvl w:val="0"/>
          <w:numId w:val="10"/>
        </w:numPr>
        <w:spacing w:before="100" w:beforeAutospacing="1" w:after="100" w:afterAutospacing="1" w:line="240" w:lineRule="auto"/>
      </w:pPr>
      <w:r>
        <w:t xml:space="preserve">family car </w:t>
      </w:r>
    </w:p>
    <w:p w:rsidR="00EC53A6" w:rsidRDefault="00EC53A6" w:rsidP="00EC53A6">
      <w:pPr>
        <w:numPr>
          <w:ilvl w:val="0"/>
          <w:numId w:val="10"/>
        </w:numPr>
        <w:spacing w:before="100" w:beforeAutospacing="1" w:after="100" w:afterAutospacing="1" w:line="240" w:lineRule="auto"/>
      </w:pPr>
      <w:r>
        <w:t xml:space="preserve">luxury car </w:t>
      </w:r>
    </w:p>
    <w:p w:rsidR="00EC53A6" w:rsidRDefault="00EC53A6" w:rsidP="00EC53A6">
      <w:pPr>
        <w:numPr>
          <w:ilvl w:val="0"/>
          <w:numId w:val="10"/>
        </w:numPr>
        <w:spacing w:before="100" w:beforeAutospacing="1" w:after="100" w:afterAutospacing="1" w:line="240" w:lineRule="auto"/>
      </w:pPr>
      <w:r>
        <w:t xml:space="preserve">small van </w:t>
      </w:r>
    </w:p>
    <w:p w:rsidR="00EC53A6" w:rsidRDefault="00EC53A6" w:rsidP="00EC53A6">
      <w:pPr>
        <w:numPr>
          <w:ilvl w:val="0"/>
          <w:numId w:val="10"/>
        </w:numPr>
        <w:spacing w:before="100" w:beforeAutospacing="1" w:after="100" w:afterAutospacing="1" w:line="240" w:lineRule="auto"/>
      </w:pPr>
      <w:r>
        <w:t>large van </w:t>
      </w:r>
    </w:p>
    <w:p w:rsidR="00EC53A6" w:rsidRDefault="00EC53A6" w:rsidP="00EC53A6">
      <w:pPr>
        <w:pStyle w:val="NormalWeb"/>
      </w:pPr>
      <w:r>
        <w:t>From the rental company's point of view each vehicle category represents a different type of rental account and a record for a vehicle is an instance of a rental account.</w:t>
      </w:r>
    </w:p>
    <w:p w:rsidR="00EC53A6" w:rsidRDefault="00EC53A6" w:rsidP="00EC53A6">
      <w:pPr>
        <w:pStyle w:val="NormalWeb"/>
      </w:pPr>
      <w:r>
        <w:t>All vehicles have a make and a registration number. Luxury cars have air conditioning. Other vehicles may have air conditioning. For rental purposes, vehicles also have driver details, a start date for a rental period and a booked end date for a rental period.</w:t>
      </w:r>
    </w:p>
    <w:p w:rsidR="00EC53A6" w:rsidRDefault="00EC53A6" w:rsidP="00EC53A6">
      <w:pPr>
        <w:pStyle w:val="NormalWeb"/>
      </w:pPr>
      <w:r>
        <w:t xml:space="preserve">Drivers have a name, date of birth and driving licence. Driving licences can be full or provisional. A full licence permits a driver to drive a car and may permit them to drive a heavy goods vehicle. A provisional licence permits a driver to learn to drive a car. A licence has a driver identification number. </w:t>
      </w:r>
    </w:p>
    <w:p w:rsidR="00EC53A6" w:rsidRDefault="00EC53A6" w:rsidP="00EC53A6">
      <w:pPr>
        <w:pStyle w:val="NormalWeb"/>
      </w:pPr>
      <w:r>
        <w:t>The following rules govern vehicle rentals:</w:t>
      </w:r>
    </w:p>
    <w:p w:rsidR="00EC53A6" w:rsidRDefault="00EC53A6" w:rsidP="00EC53A6">
      <w:pPr>
        <w:numPr>
          <w:ilvl w:val="0"/>
          <w:numId w:val="11"/>
        </w:numPr>
        <w:spacing w:before="100" w:beforeAutospacing="1" w:after="100" w:afterAutospacing="1" w:line="240" w:lineRule="auto"/>
      </w:pPr>
      <w:r>
        <w:t xml:space="preserve">to rent a small car, a driver must be 17 or over and have a full </w:t>
      </w:r>
      <w:proofErr w:type="spellStart"/>
      <w:r>
        <w:t>licence</w:t>
      </w:r>
      <w:proofErr w:type="spellEnd"/>
      <w:r>
        <w:t xml:space="preserve"> </w:t>
      </w:r>
    </w:p>
    <w:p w:rsidR="00EC53A6" w:rsidRDefault="00EC53A6" w:rsidP="00EC53A6">
      <w:pPr>
        <w:numPr>
          <w:ilvl w:val="0"/>
          <w:numId w:val="11"/>
        </w:numPr>
        <w:spacing w:before="100" w:beforeAutospacing="1" w:after="100" w:afterAutospacing="1" w:line="240" w:lineRule="auto"/>
      </w:pPr>
      <w:r>
        <w:t xml:space="preserve">to rent a family car or a small van, a driver must be 21 or over and have a full </w:t>
      </w:r>
      <w:proofErr w:type="spellStart"/>
      <w:r>
        <w:t>licence</w:t>
      </w:r>
      <w:proofErr w:type="spellEnd"/>
      <w:r>
        <w:t xml:space="preserve"> </w:t>
      </w:r>
    </w:p>
    <w:p w:rsidR="00EC53A6" w:rsidRDefault="00EC53A6" w:rsidP="00EC53A6">
      <w:pPr>
        <w:numPr>
          <w:ilvl w:val="0"/>
          <w:numId w:val="11"/>
        </w:numPr>
        <w:spacing w:before="100" w:beforeAutospacing="1" w:after="100" w:afterAutospacing="1" w:line="240" w:lineRule="auto"/>
      </w:pPr>
      <w:r>
        <w:t xml:space="preserve">to rent a luxury car, a driver must be 25 or over and have a full </w:t>
      </w:r>
      <w:proofErr w:type="spellStart"/>
      <w:r>
        <w:t>licence</w:t>
      </w:r>
      <w:proofErr w:type="spellEnd"/>
      <w:r>
        <w:t xml:space="preserve"> </w:t>
      </w:r>
    </w:p>
    <w:p w:rsidR="00EC53A6" w:rsidRDefault="00EC53A6" w:rsidP="00EC53A6">
      <w:pPr>
        <w:numPr>
          <w:ilvl w:val="0"/>
          <w:numId w:val="11"/>
        </w:numPr>
        <w:spacing w:before="100" w:beforeAutospacing="1" w:after="100" w:afterAutospacing="1" w:line="240" w:lineRule="auto"/>
      </w:pPr>
      <w:r>
        <w:t xml:space="preserve">to rent large van,  a driver must be 25 or over and have a full </w:t>
      </w:r>
      <w:proofErr w:type="spellStart"/>
      <w:r>
        <w:t>licence</w:t>
      </w:r>
      <w:proofErr w:type="spellEnd"/>
      <w:r>
        <w:t xml:space="preserve"> that permits them to drive heavy goods vehicles</w:t>
      </w:r>
    </w:p>
    <w:p w:rsidR="00EC53A6" w:rsidRDefault="00EC53A6" w:rsidP="00EC53A6">
      <w:pPr>
        <w:pStyle w:val="NormalWeb"/>
      </w:pPr>
      <w:r>
        <w:t>The rental company uses the following charging scheme.</w:t>
      </w:r>
    </w:p>
    <w:p w:rsidR="00EC53A6" w:rsidRDefault="00EC53A6" w:rsidP="00EC53A6">
      <w:pPr>
        <w:numPr>
          <w:ilvl w:val="0"/>
          <w:numId w:val="12"/>
        </w:numPr>
        <w:spacing w:before="100" w:beforeAutospacing="1" w:after="100" w:afterAutospacing="1" w:line="240" w:lineRule="auto"/>
      </w:pPr>
      <w:r>
        <w:t xml:space="preserve">Rentals are based on full or partial 24 hour periods (that is, a rental day is any period up to and including 24 hours). </w:t>
      </w:r>
    </w:p>
    <w:p w:rsidR="00EC53A6" w:rsidRDefault="00EC53A6" w:rsidP="00EC53A6">
      <w:pPr>
        <w:numPr>
          <w:ilvl w:val="0"/>
          <w:numId w:val="12"/>
        </w:numPr>
        <w:spacing w:before="100" w:beforeAutospacing="1" w:after="100" w:afterAutospacing="1" w:line="240" w:lineRule="auto"/>
      </w:pPr>
      <w:r>
        <w:t xml:space="preserve">The base rates for each category of vehicle are: £30 per day for a small car, £40 per day for a family car, £150 per day for a luxury car, £50 per day for a small van and £70 per day for a large van. </w:t>
      </w:r>
    </w:p>
    <w:p w:rsidR="00EC53A6" w:rsidRDefault="00EC53A6" w:rsidP="00EC53A6">
      <w:pPr>
        <w:numPr>
          <w:ilvl w:val="0"/>
          <w:numId w:val="12"/>
        </w:numPr>
        <w:spacing w:before="100" w:beforeAutospacing="1" w:after="100" w:afterAutospacing="1" w:line="240" w:lineRule="auto"/>
      </w:pPr>
      <w:r>
        <w:t xml:space="preserve">Air conditioning is charged at 10% extra per day except for luxury cars which do not have a surcharge because air conditioning is included. For example, the rate for an air-conditioned small car is £33 per day. </w:t>
      </w:r>
    </w:p>
    <w:p w:rsidR="00EC53A6" w:rsidRDefault="00EC53A6" w:rsidP="00EC53A6">
      <w:pPr>
        <w:numPr>
          <w:ilvl w:val="0"/>
          <w:numId w:val="12"/>
        </w:numPr>
        <w:spacing w:before="100" w:beforeAutospacing="1" w:after="100" w:afterAutospacing="1" w:line="240" w:lineRule="auto"/>
      </w:pPr>
      <w:r>
        <w:t xml:space="preserve">If a vehicle is returned early (before the booked end date), then there is a reduction in charges. For small cars the reduction is 100% of the daily rate for each unused whole day. For luxury cars the reduction is 30% of the daily rate for each unused </w:t>
      </w:r>
      <w:r>
        <w:lastRenderedPageBreak/>
        <w:t xml:space="preserve">whole day. For the remaining vehicle categories, the reduction is 50% of the daily rate for each unused whole day. </w:t>
      </w:r>
    </w:p>
    <w:p w:rsidR="00EC53A6" w:rsidRDefault="00EC53A6" w:rsidP="00EC53A6">
      <w:pPr>
        <w:numPr>
          <w:ilvl w:val="0"/>
          <w:numId w:val="12"/>
        </w:numPr>
        <w:spacing w:before="100" w:beforeAutospacing="1" w:after="100" w:afterAutospacing="1" w:line="240" w:lineRule="auto"/>
      </w:pPr>
      <w:r>
        <w:t xml:space="preserve">If a vehicle is returned late, there is a penalty surcharge on the daily rate for each full or part day after the booked end date of the rental period. The surcharge is 30% per day for luxury cars and 20% per day for the other vehicle categories. </w:t>
      </w:r>
    </w:p>
    <w:p w:rsidR="00EC53A6" w:rsidRDefault="00EC53A6" w:rsidP="00EC53A6">
      <w:r>
        <w:t xml:space="preserve">The company needs an application to manage vehicle rentals that enforces the driver eligibility rules and calculates charges to </w:t>
      </w:r>
      <w:proofErr w:type="gramStart"/>
      <w:r>
        <w:t>incurred</w:t>
      </w:r>
      <w:proofErr w:type="gramEnd"/>
      <w:r>
        <w:t>. The application must only rent a vehicle to a driver who is eligible to drive the vehicle (according to the company rules). At the end of a rental period (from start date to return date), the application must calculate the charge incurred by the driver according to the company's charging scheme.</w:t>
      </w:r>
    </w:p>
    <w:p w:rsidR="00EC53A6" w:rsidRDefault="00EC53A6" w:rsidP="00EC53A6">
      <w:pPr>
        <w:pStyle w:val="NormalWeb"/>
      </w:pPr>
      <w:r>
        <w:t>You can make the following simplifying assumptions:</w:t>
      </w:r>
    </w:p>
    <w:p w:rsidR="00EC53A6" w:rsidRDefault="00EC53A6" w:rsidP="00EC53A6">
      <w:pPr>
        <w:numPr>
          <w:ilvl w:val="0"/>
          <w:numId w:val="13"/>
        </w:numPr>
        <w:spacing w:before="100" w:beforeAutospacing="1" w:after="100" w:afterAutospacing="1" w:line="240" w:lineRule="auto"/>
      </w:pPr>
      <w:r>
        <w:t xml:space="preserve">the company has an unlimited supply of vehicles in all categories, </w:t>
      </w:r>
    </w:p>
    <w:p w:rsidR="00EC53A6" w:rsidRDefault="00EC53A6" w:rsidP="00EC53A6">
      <w:pPr>
        <w:numPr>
          <w:ilvl w:val="0"/>
          <w:numId w:val="13"/>
        </w:numPr>
        <w:spacing w:before="100" w:beforeAutospacing="1" w:after="100" w:afterAutospacing="1" w:line="240" w:lineRule="auto"/>
      </w:pPr>
      <w:r>
        <w:t xml:space="preserve">there can only be one driver per vehicle, and </w:t>
      </w:r>
    </w:p>
    <w:p w:rsidR="00EC53A6" w:rsidRDefault="00EC53A6" w:rsidP="00EC53A6">
      <w:pPr>
        <w:numPr>
          <w:ilvl w:val="0"/>
          <w:numId w:val="13"/>
        </w:numPr>
        <w:spacing w:before="100" w:beforeAutospacing="1" w:after="100" w:afterAutospacing="1" w:line="240" w:lineRule="auto"/>
      </w:pPr>
      <w:proofErr w:type="gramStart"/>
      <w:r>
        <w:t>the</w:t>
      </w:r>
      <w:proofErr w:type="gramEnd"/>
      <w:r>
        <w:t xml:space="preserve"> application does not retain any history of past rentals. </w:t>
      </w:r>
    </w:p>
    <w:p w:rsidR="00EC53A6" w:rsidRDefault="00EC53A6" w:rsidP="00EC53A6">
      <w:pPr>
        <w:pStyle w:val="NormalWeb"/>
      </w:pPr>
      <w:r>
        <w:t>One consequence of these assumptions is that the application only concerns vehicles currently out for rental (as opposed to all vehicles the rental company has in stock).</w:t>
      </w:r>
    </w:p>
    <w:p w:rsidR="00EC53A6" w:rsidRDefault="00EC53A6"/>
    <w:sectPr w:rsidR="00EC53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9706B6"/>
    <w:multiLevelType w:val="multilevel"/>
    <w:tmpl w:val="4D5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139BE"/>
    <w:multiLevelType w:val="multilevel"/>
    <w:tmpl w:val="F7DC6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344F39"/>
    <w:multiLevelType w:val="multilevel"/>
    <w:tmpl w:val="2D1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74C38"/>
    <w:multiLevelType w:val="multilevel"/>
    <w:tmpl w:val="03F4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67C94"/>
    <w:rsid w:val="00CB0664"/>
    <w:rsid w:val="00EC5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36C64D8-7C75-48C3-9A62-12C350CF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C53A6"/>
    <w:pPr>
      <w:spacing w:before="100" w:beforeAutospacing="1" w:after="100" w:afterAutospacing="1" w:line="240" w:lineRule="auto"/>
    </w:pPr>
    <w:rPr>
      <w:rFonts w:ascii="Times New Roman" w:eastAsia="MS Mincho"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92BBA-6F90-475D-A515-3F3B5CBCA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cp:lastModifiedBy>
  <cp:revision>2</cp:revision>
  <dcterms:created xsi:type="dcterms:W3CDTF">2013-12-23T23:15:00Z</dcterms:created>
  <dcterms:modified xsi:type="dcterms:W3CDTF">2025-05-03T10:19:00Z</dcterms:modified>
  <cp:category/>
</cp:coreProperties>
</file>