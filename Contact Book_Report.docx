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61ED" w14:textId="77777777" w:rsidR="000B1660" w:rsidRDefault="00000000">
      <w:pPr>
        <w:pStyle w:val="Heading1"/>
      </w:pPr>
      <w:r>
        <w:t>Contact Book Management in C</w:t>
      </w:r>
    </w:p>
    <w:p w14:paraId="31EE8F54" w14:textId="7289E194" w:rsidR="000B1660" w:rsidRDefault="00000000">
      <w:r>
        <w:t xml:space="preserve">Prepared by: </w:t>
      </w:r>
      <w:r w:rsidR="004561ED">
        <w:t>NIDHI A</w:t>
      </w:r>
    </w:p>
    <w:p w14:paraId="27FD45E9" w14:textId="77777777" w:rsidR="000B1660" w:rsidRDefault="00000000">
      <w:r>
        <w:t>Department of Computer Science</w:t>
      </w:r>
      <w:r>
        <w:br/>
        <w:t>2025</w:t>
      </w:r>
    </w:p>
    <w:p w14:paraId="3A6FBE8E" w14:textId="77777777" w:rsidR="000B1660" w:rsidRDefault="00000000">
      <w:pPr>
        <w:pStyle w:val="Heading2"/>
      </w:pPr>
      <w:r>
        <w:t>1. Abstract / Introduction</w:t>
      </w:r>
    </w:p>
    <w:p w14:paraId="6BEE2F4A" w14:textId="77777777" w:rsidR="000B1660" w:rsidRDefault="00000000">
      <w:r>
        <w:t>This project is a simple contact book management system developed in C. It enables users to add, view, search, edit, delete, and sort contact records. This mini-project serves as a basic command-line-based database to demonstrate structs, arrays, string handling, and basic CRUD operations.</w:t>
      </w:r>
    </w:p>
    <w:p w14:paraId="2B9924B1" w14:textId="77777777" w:rsidR="000B1660" w:rsidRDefault="00000000">
      <w:pPr>
        <w:pStyle w:val="Heading2"/>
      </w:pPr>
      <w:r>
        <w:t>2. Objective</w:t>
      </w:r>
    </w:p>
    <w:p w14:paraId="2D21690D" w14:textId="77777777" w:rsidR="000B1660" w:rsidRDefault="00000000">
      <w:r>
        <w:t>The objective of this project is to build a basic contact book system in C which stores contact details like name, phone number, and email, and performs operations like adding, searching, updating, deleting, and sorting contacts.</w:t>
      </w:r>
    </w:p>
    <w:p w14:paraId="75C7EDE3" w14:textId="77777777" w:rsidR="000B1660" w:rsidRDefault="00000000">
      <w:pPr>
        <w:pStyle w:val="Heading2"/>
      </w:pPr>
      <w:r>
        <w:t>3. Technologies Used</w:t>
      </w:r>
    </w:p>
    <w:p w14:paraId="11FE1953" w14:textId="77777777" w:rsidR="000B1660" w:rsidRDefault="00000000">
      <w:r>
        <w:t>- Programming Language: C</w:t>
      </w:r>
      <w:r>
        <w:br/>
        <w:t>- Compiler: GCC / Turbo C</w:t>
      </w:r>
      <w:r>
        <w:br/>
        <w:t>- IDE: Code::Blocks or any C IDE</w:t>
      </w:r>
    </w:p>
    <w:p w14:paraId="5C1E425E" w14:textId="77777777" w:rsidR="000B1660" w:rsidRDefault="00000000">
      <w:pPr>
        <w:pStyle w:val="Heading2"/>
      </w:pPr>
      <w:r>
        <w:t>4. System Design Overview</w:t>
      </w:r>
    </w:p>
    <w:p w14:paraId="0FE4F95A" w14:textId="77777777" w:rsidR="000B1660" w:rsidRDefault="00000000">
      <w:r>
        <w:t>The system follows a modular design. A `struct Contact` is defined for storing contact details. A global array holds all contacts. Functions implement actions like add, view, search, edit, delete, and sort contacts.</w:t>
      </w:r>
    </w:p>
    <w:p w14:paraId="5E3EA612" w14:textId="77777777" w:rsidR="000B1660" w:rsidRDefault="00000000">
      <w:pPr>
        <w:pStyle w:val="Heading2"/>
      </w:pPr>
      <w:r>
        <w:t>5. Features</w:t>
      </w:r>
    </w:p>
    <w:p w14:paraId="2475D91B" w14:textId="77777777" w:rsidR="000B1660" w:rsidRDefault="00000000">
      <w:r>
        <w:t>- Add new contact</w:t>
      </w:r>
      <w:r>
        <w:br/>
        <w:t>- View all contacts</w:t>
      </w:r>
      <w:r>
        <w:br/>
        <w:t>- Search contact by name</w:t>
      </w:r>
      <w:r>
        <w:br/>
        <w:t>- Edit phone and email of a contact</w:t>
      </w:r>
      <w:r>
        <w:br/>
        <w:t>- Delete contact by name</w:t>
      </w:r>
      <w:r>
        <w:br/>
        <w:t>- Sort contacts by name</w:t>
      </w:r>
    </w:p>
    <w:p w14:paraId="5816AF1C" w14:textId="77777777" w:rsidR="000B1660" w:rsidRDefault="00000000">
      <w:pPr>
        <w:pStyle w:val="Heading2"/>
      </w:pPr>
      <w:r>
        <w:t>6. Code Modules Explained</w:t>
      </w:r>
    </w:p>
    <w:p w14:paraId="794897E4" w14:textId="77777777" w:rsidR="000B1660" w:rsidRDefault="00000000">
      <w:r>
        <w:t>1. addContact(): Adds a new contact</w:t>
      </w:r>
      <w:r>
        <w:br/>
        <w:t>2. viewContacts(): Displays all contacts</w:t>
      </w:r>
      <w:r>
        <w:br/>
        <w:t>3. searchContact(): Finds contact by name</w:t>
      </w:r>
      <w:r>
        <w:br/>
        <w:t>4. editContact(): Updates a contact</w:t>
      </w:r>
      <w:r>
        <w:br/>
        <w:t>5. deleteContact(): Removes a contact from list</w:t>
      </w:r>
      <w:r>
        <w:br/>
      </w:r>
      <w:r>
        <w:lastRenderedPageBreak/>
        <w:t>6. sortContacts(): Sorts alphabetically</w:t>
      </w:r>
      <w:r>
        <w:br/>
        <w:t>7. main(): Menu-driven interface calling above functions</w:t>
      </w:r>
    </w:p>
    <w:p w14:paraId="70F7F40C" w14:textId="77777777" w:rsidR="000B1660" w:rsidRDefault="00000000">
      <w:pPr>
        <w:pStyle w:val="Heading2"/>
      </w:pPr>
      <w:r>
        <w:t>7. Sample Input/Output</w:t>
      </w:r>
    </w:p>
    <w:p w14:paraId="735A51B0" w14:textId="77777777" w:rsidR="000B1660" w:rsidRDefault="00000000">
      <w:r>
        <w:t>--- Contact Book Menu ---</w:t>
      </w:r>
      <w:r>
        <w:br/>
      </w:r>
      <w:r>
        <w:br/>
        <w:t>1. Add Contact</w:t>
      </w:r>
      <w:r>
        <w:br/>
        <w:t>2. View Contacts</w:t>
      </w:r>
      <w:r>
        <w:br/>
        <w:t>3. Search Contact</w:t>
      </w:r>
      <w:r>
        <w:br/>
        <w:t>4. Edit Contact</w:t>
      </w:r>
      <w:r>
        <w:br/>
        <w:t>5. Delete Contact</w:t>
      </w:r>
      <w:r>
        <w:br/>
        <w:t>6. Sort Contacts</w:t>
      </w:r>
      <w:r>
        <w:br/>
        <w:t>7. Exit</w:t>
      </w:r>
      <w:r>
        <w:br/>
      </w:r>
      <w:r>
        <w:br/>
        <w:t>Enter your choice: 1</w:t>
      </w:r>
      <w:r>
        <w:br/>
        <w:t>Enter Name: mohan rao</w:t>
      </w:r>
      <w:r>
        <w:br/>
        <w:t>Enter Phone: 7019673176</w:t>
      </w:r>
      <w:r>
        <w:br/>
        <w:t>Enter Email: mohanrao1622@gmail.com</w:t>
      </w:r>
      <w:r>
        <w:br/>
        <w:t>Contact added successfully.</w:t>
      </w:r>
      <w:r>
        <w:br/>
      </w:r>
      <w:r>
        <w:br/>
        <w:t>Enter your choice: 2</w:t>
      </w:r>
      <w:r>
        <w:br/>
        <w:t>--- Contact List ---</w:t>
      </w:r>
      <w:r>
        <w:br/>
        <w:t>Name: mohan rao</w:t>
      </w:r>
      <w:r>
        <w:br/>
        <w:t>Phone: 7019673176</w:t>
      </w:r>
      <w:r>
        <w:br/>
        <w:t>Email: mohanrao1622@gmail.com</w:t>
      </w:r>
    </w:p>
    <w:p w14:paraId="6AFCCB57" w14:textId="77777777" w:rsidR="000B1660" w:rsidRDefault="00000000">
      <w:pPr>
        <w:pStyle w:val="Heading2"/>
      </w:pPr>
      <w:r>
        <w:t>8. Conclusion</w:t>
      </w:r>
    </w:p>
    <w:p w14:paraId="7F11B2ED" w14:textId="77777777" w:rsidR="000B1660" w:rsidRDefault="00000000">
      <w:r>
        <w:t>The contact book system efficiently demonstrates structured programming in C. It showcases the usage of structures, arrays, and string functions to build a mini-application with real-world utility.</w:t>
      </w:r>
    </w:p>
    <w:p w14:paraId="650A24B5" w14:textId="77777777" w:rsidR="000B1660" w:rsidRDefault="00000000">
      <w:pPr>
        <w:pStyle w:val="Heading2"/>
      </w:pPr>
      <w:r>
        <w:t>9. Future Enhancements</w:t>
      </w:r>
    </w:p>
    <w:p w14:paraId="512F2246" w14:textId="77777777" w:rsidR="000B1660" w:rsidRDefault="00000000">
      <w:r>
        <w:t>- Add file storage using file I/O to save contacts permanently</w:t>
      </w:r>
      <w:r>
        <w:br/>
        <w:t>- Implement search by phone number/email</w:t>
      </w:r>
      <w:r>
        <w:br/>
        <w:t>- Add GUI using C++ or integrate with a web interface</w:t>
      </w:r>
      <w:r>
        <w:br/>
        <w:t>- Password protection for user privacy</w:t>
      </w:r>
    </w:p>
    <w:sectPr w:rsidR="000B1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796966">
    <w:abstractNumId w:val="8"/>
  </w:num>
  <w:num w:numId="2" w16cid:durableId="320499634">
    <w:abstractNumId w:val="6"/>
  </w:num>
  <w:num w:numId="3" w16cid:durableId="1094402095">
    <w:abstractNumId w:val="5"/>
  </w:num>
  <w:num w:numId="4" w16cid:durableId="1000699806">
    <w:abstractNumId w:val="4"/>
  </w:num>
  <w:num w:numId="5" w16cid:durableId="754402326">
    <w:abstractNumId w:val="7"/>
  </w:num>
  <w:num w:numId="6" w16cid:durableId="1002515737">
    <w:abstractNumId w:val="3"/>
  </w:num>
  <w:num w:numId="7" w16cid:durableId="178082441">
    <w:abstractNumId w:val="2"/>
  </w:num>
  <w:num w:numId="8" w16cid:durableId="1390228871">
    <w:abstractNumId w:val="1"/>
  </w:num>
  <w:num w:numId="9" w16cid:durableId="14142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60"/>
    <w:rsid w:val="0015074B"/>
    <w:rsid w:val="0029639D"/>
    <w:rsid w:val="00326F90"/>
    <w:rsid w:val="004561ED"/>
    <w:rsid w:val="00AA1D8D"/>
    <w:rsid w:val="00AC74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EC1A3"/>
  <w14:defaultImageDpi w14:val="300"/>
  <w15:docId w15:val="{0A63E5FF-9CE0-4F68-9E5C-0274AD16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Madan Kumar R</cp:lastModifiedBy>
  <cp:revision>2</cp:revision>
  <dcterms:created xsi:type="dcterms:W3CDTF">2013-12-23T23:15:00Z</dcterms:created>
  <dcterms:modified xsi:type="dcterms:W3CDTF">2025-07-24T08:51:00Z</dcterms:modified>
  <cp:category/>
</cp:coreProperties>
</file>